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 w:line="276" w:lineRule="auto"/>
        <w:jc w:val="center"/>
      </w:pPr>
      <w:r>
        <w:rPr>
          <w:rFonts w:ascii="TH Sarabun New" w:hAnsi="TH Sarabun New"/>
          <w:b/>
          <w:i w:val="0"/>
          <w:color w:val="6B564A"/>
          <w:sz w:val="40"/>
          <w:rFonts w:ascii="TH Sarabun New" w:hAnsi="TH Sarabun New" w:cs="TH Sarabun New"/>
        </w:rPr>
        <w:t>รายงานโครงงานพัฒนาระบบเว็บแอปพลิเคชัน</w:t>
        <w:br/>
      </w:r>
      <w:r>
        <w:rPr>
          <w:rFonts w:ascii="TH Sarabun New" w:hAnsi="TH Sarabun New"/>
          <w:b/>
          <w:i w:val="0"/>
          <w:color w:val="B3261E"/>
          <w:sz w:val="48"/>
          <w:rFonts w:ascii="TH Sarabun New" w:hAnsi="TH Sarabun New" w:cs="TH Sarabun New"/>
        </w:rPr>
        <w:t>ระบบจัดการร้านอาหารและสั่งอาหารออนไลน์ 'อร่อยเกินเบอร์'</w:t>
        <w:br/>
      </w:r>
      <w:r>
        <w:rPr>
          <w:rFonts w:ascii="TH Sarabun New" w:hAnsi="TH Sarabun New"/>
          <w:b w:val="0"/>
          <w:i/>
          <w:color w:val="6B564A"/>
          <w:sz w:val="32"/>
          <w:rFonts w:ascii="TH Sarabun New" w:hAnsi="TH Sarabun New" w:cs="TH Sarabun New"/>
        </w:rPr>
        <w:t>(Aroy Gern Ber Restaurant Management &amp; Online Ordering System)</w:t>
      </w:r>
    </w:p>
    <w:p>
      <w:pPr>
        <w:spacing w:before="480" w:after="360" w:line="276" w:lineRule="auto"/>
        <w:jc w:val="center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>รายวิชา: การพัฒนาเว็บแอปพลิเคชันด้วย Django Framework</w:t>
        <w:br/>
      </w:r>
      <w:r>
        <w:rPr>
          <w:rFonts w:ascii="TH Sarabun New" w:hAnsi="TH Sarabun New"/>
          <w:b w:val="0"/>
          <w:i w:val="0"/>
          <w:color w:val="757575"/>
          <w:sz w:val="30"/>
          <w:rFonts w:ascii="TH Sarabun New" w:hAnsi="TH Sarabun New" w:cs="TH Sarabun New"/>
        </w:rPr>
        <w:t>แพลตฟอร์ม: Python 3.14 · Django 6.0 · SQLite/PostgreSQL · Docker · Bootstrap 5</w:t>
      </w:r>
    </w:p>
    <w:p>
      <w:pPr>
        <w:spacing w:before="400" w:after="400" w:line="276" w:lineRule="auto"/>
        <w:jc w:val="center"/>
      </w:pPr>
      <w:r>
        <w:rPr>
          <w:rFonts w:ascii="TH Sarabun New" w:hAnsi="TH Sarabun New"/>
          <w:b w:val="0"/>
          <w:i w:val="0"/>
          <w:color w:val="212121"/>
          <w:sz w:val="30"/>
          <w:rFonts w:ascii="TH Sarabun New" w:hAnsi="TH Sarabun New" w:cs="TH Sarabun New"/>
        </w:rPr>
        <w:t>----------------------------------------------------------------------------------------------------</w:t>
        <w:br/>
        <w:t>ผู้จัดทำโครงงาน: [ระบุชื่อ-นามสกุล นักศึกษา]</w:t>
        <w:br/>
        <w:t>รหัสนักศึกษา: [ระบุรหัสนักศึกษา]</w:t>
        <w:br/>
        <w:t>สาขาวิชา: [ระบุสาขาวิชา / ภาควิชา / คณะ]</w:t>
        <w:br/>
        <w:t>อาจารย์ผู้สอน / อาจารย์ที่ปรึกษา: [ระบุชื่ออาจารย์]</w:t>
        <w:br/>
        <w:t>ภาคการศึกษา: ภาคเรียนที่ 1 ปีการศึกษา 2569</w:t>
        <w:br/>
        <w:t>----------------------------------------------------------------------------------------------------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B3261E"/>
          <w:sz w:val="30"/>
          <w:rFonts w:ascii="TH Sarabun New" w:hAnsi="TH Sarabun New" w:cs="TH Sarabun New"/>
          <w:rFonts w:ascii="TH Sarabun New" w:hAnsi="TH Sarabun New" w:cs="TH Sarabun New"/>
        </w:rPr>
        <w:t>ข้อมูลสำหรับการทดสอบและตรวจประเมินระบบ: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none"/>
        </w:tblBorders>
      </w:tblPr>
      <w:tblGrid>
        <w:gridCol w:w="4500"/>
        <w:gridCol w:w="4500"/>
      </w:tblGrid>
      <w:tr>
        <w:tc>
          <w:tcPr>
            <w:tcW w:type="dxa" w:w="3456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หัวข้อ</w:t>
            </w:r>
          </w:p>
        </w:tc>
        <w:tc>
          <w:tcPr>
            <w:tcW w:type="dxa" w:w="6264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รายละเอียดสำหรับเข้าตรวจ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URL ระบบจริง (Cloud Hosting)</w:t>
            </w:r>
          </w:p>
        </w:tc>
        <w:tc>
          <w:tcPr>
            <w:tcW w:type="dxa" w:w="626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https://omg02.onrender.com (เปิดใช้งานผ่านอินเทอร์เน็ต)</w:t>
            </w:r>
          </w:p>
        </w:tc>
      </w:tr>
      <w:tr>
        <w:tc>
          <w:tcPr>
            <w:tcW w:type="dxa" w:w="3456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GitHub Repository</w:t>
            </w:r>
          </w:p>
        </w:tc>
        <w:tc>
          <w:tcPr>
            <w:tcW w:type="dxa" w:w="626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https://github.com/omgx624-gif/OMg02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บัญชีผู้ดูแลระบบ (Admin)</w:t>
            </w:r>
          </w:p>
        </w:tc>
        <w:tc>
          <w:tcPr>
            <w:tcW w:type="dxa" w:w="626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Username: admin | Password: Admin1234! (สิทธิ์จัดการทั้งระบบ)</w:t>
            </w:r>
          </w:p>
        </w:tc>
      </w:tr>
      <w:tr>
        <w:tc>
          <w:tcPr>
            <w:tcW w:type="dxa" w:w="3456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บัญชีพนักงาน (Staff)</w:t>
            </w:r>
          </w:p>
        </w:tc>
        <w:tc>
          <w:tcPr>
            <w:tcW w:type="dxa" w:w="626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Username: staff (หรือ Jj12) | Password: Staff1234! (คลังสต็อก/ออเดอร์)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บัญชีลูกค้า (Customer)</w:t>
            </w:r>
          </w:p>
        </w:tc>
        <w:tc>
          <w:tcPr>
            <w:tcW w:type="dxa" w:w="626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Username: customer (หรือ Ff12) | Password: User1234! (สั่งอาหาร/จองโต๊ะ)</w:t>
            </w:r>
          </w:p>
        </w:tc>
      </w:tr>
    </w:tbl>
    <w:p>
      <w:pPr>
        <w:spacing w:before="80" w:after="120"/>
      </w:pPr>
    </w:p>
    <w:p>
      <w:r>
        <w:br w:type="page"/>
      </w: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B3261E"/>
          <w:sz w:val="40"/>
          <w:rFonts w:ascii="TH Sarabun New" w:hAnsi="TH Sarabun New" w:cs="TH Sarabun New"/>
        </w:rPr>
        <w:t>บทคัดย่อ (Executive Summary)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โครงงานนี้เป็นการพัฒนาระบบเว็บแอปพลิเคชันสำหรับบริหารจัดการร้านอาหารและสั่งอาหารออนไลน์ 'อร่อยเกินเบอร์' โดยประยุกต์ใช้ Django Framework ร่วมกับฐานข้อมูลเชิงสัมพันธ์ เพื่อแก้ไขปัญหาความผิดพลาดในการจดออเดอร์ ความล่าช้าในการส่งรายการอาหารเข้าครัว และการขาดระบบติดตามสต็อกวัตถุดิบและสถิติยอดขายที่แม่นยำ ระบบประกอบด้วยความสามารถหลักครบถ้วนตามเกณฑ์กำหนด ได้แก่ ระบบยืนยันตัวตนพร้อมสิทธิ์ 3 บทบาทจริง (Customer, Staff, Admin) การจัดการข้อมูลแบบ CRUD ผ่าน Django ModelForm ระบบค้นหาและตัวกรองขั้นสูง ระบบอัปโหลดไฟล์รูปภาพพร้อมการตรวจสอบขนาดและมิติของไฟล์ การแบ่งหน้าข้อมูล (Pagination) ความสัมพันธ์ระหว่างตารางครบทั้ง One-to-One, One-to-Many และ Many-to-Many รวมถึงการนำระบบขึ้นสู่ Cloud Hosting บน Render.com ผ่าน Docker Containerization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นอกจากนี้ ระบบยังได้พัฒนาฟังก์ชันโบนัสขั้นสูงเพื่อเพิ่มมูลค่า ได้แก่ RESTful API ด้วย Django REST Framework, การเชื่อมต่อ External API (Google Maps Embed, LINE Notify และ OpenStreetMap Nominatim สำหรับคำนวณระยะทางจัดส่ง), แดชบอร์ดสรุปยอดขายด้วยกราฟ Chart.js, การส่งออกรายงานเป็นไฟล์ Excel (.xlsx) และ CSV, ระบบความปลอดภัยขั้นสูง ป้องกัน Brute-Force Rate Limiting และชุดทดสอบอัตโนมัติ (Automated Unit &amp; Integration Testing) จำนวนมากถึง 245 ข้อ ซึ่งผ่านการทดสอบสมบูรณ์ 100%</w:t>
      </w: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B3261E"/>
          <w:sz w:val="40"/>
          <w:rFonts w:ascii="TH Sarabun New" w:hAnsi="TH Sarabun New" w:cs="TH Sarabun New"/>
        </w:rPr>
        <w:t>สารบัญเนื้อหา (Table of Contents)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none"/>
        </w:tblBorders>
      </w:tblPr>
      <w:tblGrid>
        <w:gridCol w:w="4500"/>
        <w:gridCol w:w="4500"/>
      </w:tblGrid>
      <w:tr>
        <w:tc>
          <w:tcPr>
            <w:tcW w:type="dxa" w:w="3168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บทที่ / หัวข้อ</w:t>
            </w:r>
          </w:p>
        </w:tc>
        <w:tc>
          <w:tcPr>
            <w:tcW w:type="dxa" w:w="6552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รายละเอียดเนื้อหาหลัก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บทที่ 1 บทนำ</w:t>
            </w:r>
          </w:p>
        </w:tc>
        <w:tc>
          <w:tcPr>
            <w:tcW w:type="dxa" w:w="655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1.1 ความเป็นมา · 1.2 วัตถุประสงค์ · 1.3 ขอบเขตระบบ · 1.4 ประโยชน์ที่ได้รับ</w:t>
            </w:r>
          </w:p>
        </w:tc>
      </w:tr>
      <w:tr>
        <w:tc>
          <w:tcPr>
            <w:tcW w:type="dxa" w:w="316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บทที่ 2 การวิเคราะห์และออกแบบระบบ</w:t>
            </w:r>
          </w:p>
        </w:tc>
        <w:tc>
          <w:tcPr>
            <w:tcW w:type="dxa" w:w="655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2.1 สถาปัตยกรรม MTV · 2.2 Use Case · 2.3 ออกแบบฐานข้อมูล (ER) · 2.4 Data Dictionary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บทที่ 3 การพัฒนาระบบ</w:t>
            </w:r>
          </w:p>
        </w:tc>
        <w:tc>
          <w:tcPr>
            <w:tcW w:type="dxa" w:w="655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3.1 เทคโนโลยีที่ใช้ · 3.2 โครงสร้างโปรเจกต์ · 3.3 ตรวจสอบเกณฑ์ 10 ข้อ · 3.4 ฟังก์ชัน Bonus</w:t>
            </w:r>
          </w:p>
        </w:tc>
      </w:tr>
      <w:tr>
        <w:tc>
          <w:tcPr>
            <w:tcW w:type="dxa" w:w="316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บทที่ 4 ผลการพัฒนาและภาพรวมการทำงาน</w:t>
            </w:r>
          </w:p>
        </w:tc>
        <w:tc>
          <w:tcPr>
            <w:tcW w:type="dxa" w:w="655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4.1 หน้าร้านและเมนู · 4.2 ระบบออเดอร์/ครัว · 4.3 ระบบเดลิเวอรี่ · 4.4 แดชบอร์ดและสต็อก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บทที่ 5 การทดสอบและสรุปผล</w:t>
            </w:r>
          </w:p>
        </w:tc>
        <w:tc>
          <w:tcPr>
            <w:tcW w:type="dxa" w:w="655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5.1 ผลการทดสอบ 245 Tests · 5.2 ทดสอบบทบาทสิทธิ์ · 5.3 สรุปผล · 5.4 ข้อเสนอแนะ</w:t>
            </w:r>
          </w:p>
        </w:tc>
      </w:tr>
      <w:tr>
        <w:tc>
          <w:tcPr>
            <w:tcW w:type="dxa" w:w="316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ภาคผนวก</w:t>
            </w:r>
          </w:p>
        </w:tc>
        <w:tc>
          <w:tcPr>
            <w:tcW w:type="dxa" w:w="655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ภาคผนวก ก: URL &amp; QR Code · ภาคผนวก ข: GitHub Repo · ภาคผนวก ค: คู่มือใช้งานย่อ</w:t>
            </w:r>
          </w:p>
        </w:tc>
      </w:tr>
    </w:tbl>
    <w:p>
      <w:pPr>
        <w:spacing w:before="80" w:after="120"/>
      </w:pPr>
    </w:p>
    <w:p>
      <w:r>
        <w:br w:type="page"/>
      </w: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B3261E"/>
          <w:sz w:val="40"/>
          <w:rFonts w:ascii="TH Sarabun New" w:hAnsi="TH Sarabun New" w:cs="TH Sarabun New"/>
        </w:rPr>
        <w:t>บทที่ 1: บทนำ (Introduction)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1.1 ความเป็นมาและความสำคัญ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ธุรกิจร้านอาหารในปัจจุบันมีการแข่งขันสูงและความต้องการของผู้บริโภคเปลี่ยนแปลงไปอย่างรวดเร็ว การบริหารจัดการร้านอาหารแบบดั้งเดิมที่อาศัยการจดออเดอร์ด้วยกระดาษ มักประสบปัญหาข้อผิดพลาดในการรับรายการอาหาร การส่งออเดอร์เข้าครัวล่าช้า ไม่สามารถคำนวณยอดขายได้อย่างเรียลไทม์ และขาดระบบการจัดการสต็อกวัตถุดิบที่มีประสิทธิภาพ คณะผู้จัดทำจึงได้พัฒนาระบบเว็บแอปพลิเคชัน 'อร่อยเกินเบอร์' ขึ้นด้วย Django Framework เพื่อเป็นศูนย์กลางการบริหารงานร้านอาหาร ครอบคลุมทั้งการสั่งอาหารหน้าร้าน การจัดส่งเดลิเวอรี่ การจัดการสต็อกวัตถุดิบ การสะสมแต้มสมาชิก และการวิเคราะห์ข้อมูลยอดขาย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1.2 วัตถุประสงค์ของโครงงาน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1: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เพื่อพัฒนาระบบเว็บแอปพลิเคชันสำหรับจัดการร้านอาหารด้วยภาษา Python และ Django Framework ตามมาตรฐานวิศวกรรมซอฟต์แวร์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2: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เพื่อพัฒนาระบบสั่งอาหารที่รองรับทั้งการรับประทานที่ร้าน (Dine-in) ผ่าน QR ประจำโต๊ะ และการสั่งแบบส่งถึงบ้าน (Delivery)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3: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เพื่อพัฒนาระบบควบคุมสิทธิ์การเข้าถึงของผู้ใช้งานอย่างน้อย 2 บทบาท (ลูกค้า พนักงาน และผู้ดูแลระบบ)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4: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เพื่อเพิ่มประสิทธิภาพการจัดการร้านด้วยระบบตัดสต็อกวัตถุดิบอัตโนมัติ แดชบอร์ดสรุปยอดขาย และการแจ้งเตือนผ่าน LINE Notify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5: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เพื่อนำระบบขึ้นสู่ระบบคลาวด์สาธารณะ (Render.com) ให้สามารถเข้าใช้งานผ่านเครือข่ายอินเทอร์เน็ตได้จริง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1.3 ขอบเขตของระบบ (System Scope)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6B564A"/>
          <w:sz w:val="32"/>
          <w:rFonts w:ascii="TH Sarabun New" w:hAnsi="TH Sarabun New" w:cs="TH Sarabun New"/>
        </w:rPr>
        <w:t>1.3.1 ขอบเขตด้านผู้ใช้งาน (User Roles)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ลูกค้าทั่วไป (Customer):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สมัครสมาชิก, เข้าสู่ระบบด้วย Username/Password หรือ Google Account, ดูเมนูอาหาร, ค้นหาและกรองเมนู, สั่งอาหาร, เลือกเครื่องเคียง/ระดับความเผ็ด, แนบสลิปชำระเงิน, จองโต๊ะ, สะสมแต้มแลกคูปอง, และเขียนรีวิว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พนักงานร้าน (Staff):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จัดการออเดอร์ (เปลี่ยนสถานะ รอทำ/กำลังทำ/เสร็จสิ้น), ดูหน้าจอในครัว (Kitchen Display), จัดการสต็อกวัตถุดิบ, ตรวจสอบและอัปเดตงานเดลิเวอรี่, ดูรายงานสรุปยอดขายประจำวัน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ผู้ดูแลระบบ (Admin):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เข้าถึง Django Admin จัดการฐานข้อมูลทั้งหมด, กำหนดกลุ่มสิทธิ์ผู้ใช้งาน, กำหนดค่าพิกัดร้านและค่าจัดส่ง, สร้างคูปองส่วนลด, ส่งออกรายงานยอดขายเป็น Excel/CSV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6B564A"/>
          <w:sz w:val="32"/>
          <w:rFonts w:ascii="TH Sarabun New" w:hAnsi="TH Sarabun New" w:cs="TH Sarabun New"/>
        </w:rPr>
        <w:t>1.3.2 ขอบเขตด้านฟังก์ชันการทำงาน (Functional Modules)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โมดูลเมนูและหมวดหมู่: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เพิ่ม แสดง แก้ไข ลบ (CRUD) เมนูอาหาร หมวดหมู่ และเครื่องเคียง พร้อมรูปภาพ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โมดูลการสั่งอาหาร: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สั่งอาหารแยกตามโต๊ะ คำนวณราคารวม ส่วนลดคูปอง และออกรหัสรายวันสั้น (#001)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โมดูลเดลิเวอรี่: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เก็บข้อมูลผู้รับ ที่อยู่ พิกัด GPS คำนวณระยะทางและค่าจัดส่งอัตโนมัติ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โมดูลสต็อกวัตถุดิบ: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ผูกสูตรอาหาร (Recipe) เข้ากับเมนู ตัดสต็อกอัตโนมัติเมื่อสั่งอาหาร แจ้งเตือนเมื่อวัตถุดิบใกล้หมด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โมดูลรายงานและสถิติ: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สรุปยอดขายตามช่วงเวลา กราฟแสดงสถิติ และการส่งออกข้อมูล Excel/CSV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1.4 ประโยชน์ที่คาดว่าจะได้รับ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ด้านการดำเนินงาน: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ลดความผิดพลาดและระยะเวลาในการรับส่งออเดอร์ระหว่างหน้าร้านและห้องครัว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ด้านการบริการลูกค้า: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เพิ่มความพึงพอใจของลูกค้าด้วยความสะดวกรวดเร็วในการสั่งอาหารและตรวจสอบสถานะ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ด้านการบริหารธุรกิจ: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เจ้าของร้านมีข้อมูลยอดขายและสต็อกวัตถุดิบแบบเรียลไทม์เพื่อใช้วางแผนการสั่งซื้อและโปรโมชัน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ด้านวิชาการ: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ผู้พัฒนามีความรู้ความเข้าใจเชิงลึกเกี่ยวกับ Django Framework, การจัดการฐานข้อมูล, และการ Deploy ระบบขึ้น Cloud</w:t>
      </w:r>
    </w:p>
    <w:p>
      <w:r>
        <w:br w:type="page"/>
      </w: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B3261E"/>
          <w:sz w:val="40"/>
          <w:rFonts w:ascii="TH Sarabun New" w:hAnsi="TH Sarabun New" w:cs="TH Sarabun New"/>
        </w:rPr>
        <w:t>บทที่ 2: การวิเคราะห์และออกแบบระบบ (Analysis &amp; Design)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2.1 สถาปัตยกรรมระบบ (Model-Template-View)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ระบบพัฒนาขึ้นตามสถาปัตยกรรม Model-Template-View (MTV) ของ Django ซึ่งเทียบเท่ากับ MVC (Model-View-Controller) โดยแบ่งแยกหน้าที่การทำงานอย่างเป็นระเบียบ: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none"/>
        </w:tblBorders>
      </w:tblPr>
      <w:tblGrid>
        <w:gridCol w:w="3000"/>
        <w:gridCol w:w="3000"/>
        <w:gridCol w:w="3000"/>
      </w:tblGrid>
      <w:tr>
        <w:tc>
          <w:tcPr>
            <w:tcW w:type="dxa" w:w="2592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ส่วนประกอบ</w:t>
            </w:r>
          </w:p>
        </w:tc>
        <w:tc>
          <w:tcPr>
            <w:tcW w:type="dxa" w:w="4968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หน้าที่ในระบบ 'อร่อยเกินเบอร์'</w:t>
            </w:r>
          </w:p>
        </w:tc>
        <w:tc>
          <w:tcPr>
            <w:tcW w:type="dxa" w:w="2160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ตำแหน่งไฟล์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Model (ข้อมูล)</w:t>
            </w:r>
          </w:p>
        </w:tc>
        <w:tc>
          <w:tcPr>
            <w:tcW w:type="dxa" w:w="496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กำหนดโครงสร้างข้อมูล กฎทางธุรกิจ ความสัมพันธ์ และการติดต่อกับฐานข้อมูล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myapp/models.py</w:t>
            </w:r>
          </w:p>
        </w:tc>
      </w:tr>
      <w:tr>
        <w:tc>
          <w:tcPr>
            <w:tcW w:type="dxa" w:w="259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Template (การแสดงผล)</w:t>
            </w:r>
          </w:p>
        </w:tc>
        <w:tc>
          <w:tcPr>
            <w:tcW w:type="dxa" w:w="496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ส่วนติดต่อผู้ใช้ (UI) ที่ผสาน Django Template Language และ Bootstrap 5</w:t>
            </w:r>
          </w:p>
        </w:tc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myapp/templates/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View (ตรรกะควบคุม)</w:t>
            </w:r>
          </w:p>
        </w:tc>
        <w:tc>
          <w:tcPr>
            <w:tcW w:type="dxa" w:w="496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ประมวลผลตรรกะทางธุรกิจ ควบคุมการไหลของข้อมูล รับ Request และส่ง Response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myapp/views/*.py</w:t>
            </w:r>
          </w:p>
        </w:tc>
      </w:tr>
      <w:tr>
        <w:tc>
          <w:tcPr>
            <w:tcW w:type="dxa" w:w="259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URLs Routing (การจัดเส้นทาง)</w:t>
            </w:r>
          </w:p>
        </w:tc>
        <w:tc>
          <w:tcPr>
            <w:tcW w:type="dxa" w:w="496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กำหนดเส้นทาง Map URL เข้ากับ View ฟังก์ชันที่รับผิดชอบ</w:t>
            </w:r>
          </w:p>
        </w:tc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myproject/urls.py, myapp/urls.py</w:t>
            </w:r>
          </w:p>
        </w:tc>
      </w:tr>
    </w:tbl>
    <w:p>
      <w:pPr>
        <w:spacing w:before="8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2.2 ความสัมพันธ์ระหว่าง Model (Database Entity Relationships)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ฐานข้อมูลถูกออกแบบให้ครอบคลุมความสัมพันธ์ครบทั้ง 3 รูปแบบตามหลักทฤษฎีฐานข้อมูลเชิงสัมพันธ์: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160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รูปแบบความสัมพันธ์</w:t>
            </w:r>
          </w:p>
        </w:tc>
        <w:tc>
          <w:tcPr>
            <w:tcW w:type="dxa" w:w="2160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คู่ความสัมพันธ์ในระบบ</w:t>
            </w:r>
          </w:p>
        </w:tc>
        <w:tc>
          <w:tcPr>
            <w:tcW w:type="dxa" w:w="2520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Model ที่เกี่ยวข้อง</w:t>
            </w:r>
          </w:p>
        </w:tc>
        <w:tc>
          <w:tcPr>
            <w:tcW w:type="dxa" w:w="2880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ความสำคัญทางธุรกิจ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One-to-One (1:1)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User &lt;--&gt; Profile</w:t>
            </w:r>
          </w:p>
        </w:tc>
        <w:tc>
          <w:tcPr>
            <w:tcW w:type="dxa" w:w="252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django.auth.User &lt;-&gt; Profile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ขยายข้อมูลผู้ใช้: รูปโปรไฟล์, ปก, คะแนนสะสม, สถานะสมาชิก</w:t>
            </w:r>
          </w:p>
        </w:tc>
      </w:tr>
      <w:tr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One-to-Many (1:N)</w:t>
            </w:r>
          </w:p>
        </w:tc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Category --&gt; MenuItem</w:t>
            </w:r>
          </w:p>
        </w:tc>
        <w:tc>
          <w:tcPr>
            <w:tcW w:type="dxa" w:w="252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Category (1) -&gt; MenuItem (N)</w:t>
            </w:r>
          </w:p>
        </w:tc>
        <w:tc>
          <w:tcPr>
            <w:tcW w:type="dxa" w:w="288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หมวดหมู่อาหาร 1 หมวด บรรจุเมนูอาหารได้หลายเมนู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One-to-Many (1:N)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Order --&gt; OrderItem</w:t>
            </w:r>
          </w:p>
        </w:tc>
        <w:tc>
          <w:tcPr>
            <w:tcW w:type="dxa" w:w="252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Order (1) -&gt; OrderItem (N)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ออเดอร์ 1 ครั้ง สั่งอาหารได้หลายรายการ พร้อมจำนวนและราคา</w:t>
            </w:r>
          </w:p>
        </w:tc>
      </w:tr>
      <w:tr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One-to-Many (1:N)</w:t>
            </w:r>
          </w:p>
        </w:tc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User --&gt; Order</w:t>
            </w:r>
          </w:p>
        </w:tc>
        <w:tc>
          <w:tcPr>
            <w:tcW w:type="dxa" w:w="252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User (1) -&gt; Order (N)</w:t>
            </w:r>
          </w:p>
        </w:tc>
        <w:tc>
          <w:tcPr>
            <w:tcW w:type="dxa" w:w="288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ลูกค้า 1 บัญชี สามารถดูประวัติการสั่งอาหารย้อนหลังทั้งหมดได้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Many-to-Many (N:M)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MenuItem &lt;--&gt; Ingredient</w:t>
            </w:r>
          </w:p>
        </w:tc>
        <w:tc>
          <w:tcPr>
            <w:tcW w:type="dxa" w:w="252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MenuItem &lt;-&gt; MenuIngredient &lt;-&gt; Ingredient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สูตรอาหาร (Recipe): 1 เมนูใช้วัตถุดิบหลายตัว ใช้ตัดสต็อกอัตโนมัติ</w:t>
            </w:r>
          </w:p>
        </w:tc>
      </w:tr>
      <w:tr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Many-to-Many (N:M)</w:t>
            </w:r>
          </w:p>
        </w:tc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OrderItem &lt;--&gt; AddOn</w:t>
            </w:r>
          </w:p>
        </w:tc>
        <w:tc>
          <w:tcPr>
            <w:tcW w:type="dxa" w:w="252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OrderItem &lt;-&gt; AddOn (ManyToManyField)</w:t>
            </w:r>
          </w:p>
        </w:tc>
        <w:tc>
          <w:tcPr>
            <w:tcW w:type="dxa" w:w="288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รายการที่สั่ง 1 จาน สามารถเลือกเครื่องเคียงเพิ่มเติมได้หลายรายการ</w:t>
            </w:r>
          </w:p>
        </w:tc>
      </w:tr>
    </w:tbl>
    <w:p>
      <w:pPr>
        <w:spacing w:before="8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2.3 พจนานุกรมข้อมูลที่สำคัญ (Data Dictionary)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1728"/>
            <w:shd w:val="clear" w:color="auto" w:fill="6B564A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ตาราง (Model)</w:t>
            </w:r>
          </w:p>
        </w:tc>
        <w:tc>
          <w:tcPr>
            <w:tcW w:type="dxa" w:w="2448"/>
            <w:shd w:val="clear" w:color="auto" w:fill="6B564A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ชื่อฟิลด์ (Field)</w:t>
            </w:r>
          </w:p>
        </w:tc>
        <w:tc>
          <w:tcPr>
            <w:tcW w:type="dxa" w:w="2160"/>
            <w:shd w:val="clear" w:color="auto" w:fill="6B564A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ชนิดข้อมูล (Type)</w:t>
            </w:r>
          </w:p>
        </w:tc>
        <w:tc>
          <w:tcPr>
            <w:tcW w:type="dxa" w:w="3384"/>
            <w:shd w:val="clear" w:color="auto" w:fill="6B564A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คำอธิบาย / ข้อจำกัด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MenuItem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name / price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CharField / Decimal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ชื่อเมนู (unique), ราคาอาหาร (ต้องมากกว่า 0)</w:t>
            </w:r>
          </w:p>
        </w:tc>
      </w:tr>
      <w:tr>
        <w:tc>
          <w:tcPr>
            <w:tcW w:type="dxa" w:w="172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MenuItem</w:t>
            </w:r>
          </w:p>
        </w:tc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spice_level / image</w:t>
            </w:r>
          </w:p>
        </w:tc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Integer / ImageField</w:t>
            </w:r>
          </w:p>
        </w:tc>
        <w:tc>
          <w:tcPr>
            <w:tcW w:type="dxa" w:w="338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ระดับความเผ็ด 0-3, รูปภาพเมนู (จำกัด &lt;= 10MB)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Order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daily_code / status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CharField / Choice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รหัสประจำวัน #001 (รีเซ็ตทุกวัน), สถานะ (pending/cooking/done)</w:t>
            </w:r>
          </w:p>
        </w:tc>
      </w:tr>
      <w:tr>
        <w:tc>
          <w:tcPr>
            <w:tcW w:type="dxa" w:w="172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Delivery</w:t>
            </w:r>
          </w:p>
        </w:tc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customer_name / address</w:t>
            </w:r>
          </w:p>
        </w:tc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CharField / TextField</w:t>
            </w:r>
          </w:p>
        </w:tc>
        <w:tc>
          <w:tcPr>
            <w:tcW w:type="dxa" w:w="338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ชื่อผู้รับสินค้า, ที่อยู่จัดส่ง</w:t>
            </w:r>
          </w:p>
        </w:tc>
      </w:tr>
      <w:tr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Delivery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lat / lng / fee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Decimal / Decimal / Decimal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พิกัดละติจูด, ลองจิจูด, ค่าจัดส่งคำนวณตามระยะทางจริง</w:t>
            </w:r>
          </w:p>
        </w:tc>
      </w:tr>
      <w:tr>
        <w:tc>
          <w:tcPr>
            <w:tcW w:type="dxa" w:w="172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Ingredient</w:t>
            </w:r>
          </w:p>
        </w:tc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stock_qty / reorder_level</w:t>
            </w:r>
          </w:p>
        </w:tc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Decimal / Decimal</w:t>
            </w:r>
          </w:p>
        </w:tc>
        <w:tc>
          <w:tcPr>
            <w:tcW w:type="dxa" w:w="338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จำนวนคงเหลือในคลัง, ระดับเตือนวัตถุดิบใกล้หมด</w:t>
            </w:r>
          </w:p>
        </w:tc>
      </w:tr>
    </w:tbl>
    <w:p>
      <w:pPr>
        <w:spacing w:before="80" w:after="120"/>
      </w:pPr>
    </w:p>
    <w:p>
      <w:r>
        <w:br w:type="page"/>
      </w: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B3261E"/>
          <w:sz w:val="40"/>
          <w:rFonts w:ascii="TH Sarabun New" w:hAnsi="TH Sarabun New" w:cs="TH Sarabun New"/>
        </w:rPr>
        <w:t>บทที่ 3: การพัฒนาระบบ (System Implementation)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3.1 ชุดเครื่องมือและเทคโนโลยี (Technology Stack)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ภาษาหลัก: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Python 3.14 — ภาษาโปรแกรมระดับสูง มีความเสถียรและไลบรารีครบครัน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เว็บเฟรมเวิร์ก: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Django 6.0 — รองรับ ORM, Authentication, Security, และ Admin Dashboard สมบูรณ์แบบ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ฐานข้อมูล: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SQLite สำหรับ Local Development และสลับเป็น PostgreSQL ผ่าน DATABASE_URL บน Production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Frontend &amp; UI: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Bootstrap 5.3, Font Awesome 6, Chart.js สำหรับกราฟยอดขาย, Leaflet.js สำหรับแผนที่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Static &amp; Media: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WhiteNoise สำหรับเสิร์ฟไฟล์ Static และ Pillow สำหรับประมวลผลรูปภาพอาหาร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Deployment &amp; Container: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Docker (Multi-stage Build), Gunicorn WSGI Server, Render.com Cloud Platform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3.2 ตารางตรวจสอบการพัฒนาระบบตามเกณฑ์ขั้นต่ำ 10 ข้อ (Core Requirements)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576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#</w:t>
            </w:r>
          </w:p>
        </w:tc>
        <w:tc>
          <w:tcPr>
            <w:tcW w:type="dxa" w:w="3312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เกณฑ์ที่กำหนดตามโจทย์</w:t>
            </w:r>
          </w:p>
        </w:tc>
        <w:tc>
          <w:tcPr>
            <w:tcW w:type="dxa" w:w="3384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ผลการพัฒนาในโปรเจกต์</w:t>
            </w:r>
          </w:p>
        </w:tc>
        <w:tc>
          <w:tcPr>
            <w:tcW w:type="dxa" w:w="2448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ตำแหน่งไฟล์โค้ด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ระบบสมัครสมาชิก เข้าสู่ระบบ ออกจากระบบ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Register, Login, Logout, รองรับ Google OAuth 2.0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myapp/views/core.py</w:t>
            </w:r>
          </w:p>
        </w:tc>
      </w:tr>
      <w:tr>
        <w:tc>
          <w:tcPr>
            <w:tcW w:type="dxa" w:w="576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331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ผู้ใช้งานอย่างน้อย 2 บทบาท พร้อมกำหนดสิทธิ์จริง</w:t>
            </w:r>
          </w:p>
        </w:tc>
        <w:tc>
          <w:tcPr>
            <w:tcW w:type="dxa" w:w="338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3 บทบาท: Customer, Staff, Admin คุมด้วย Decorator จริง</w:t>
            </w:r>
          </w:p>
        </w:tc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myapp/models.py, views/*.py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การจัดการข้อมูล CRUD ด้วย Model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CRUD เมนู, หมวดหมู่, ออเดอร์, วัตถุดิบ, คูปอง, รีวิว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myapp/views/menu.py, orders.py</w:t>
            </w:r>
          </w:p>
        </w:tc>
      </w:tr>
      <w:tr>
        <w:tc>
          <w:tcPr>
            <w:tcW w:type="dxa" w:w="576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331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ระบบค้นหาข้อมูล (Search &amp; Filter)</w:t>
            </w:r>
          </w:p>
        </w:tc>
        <w:tc>
          <w:tcPr>
            <w:tcW w:type="dxa" w:w="338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ค้นหาชื่อเมนู, กรองตามหมวดหมู่, ช่วงราคา, ระดับความเผ็ด</w:t>
            </w:r>
          </w:p>
        </w:tc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myapp/views/menu.py:menu_list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ระบบอัปโหลดรูปภาพหรือไฟล์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อัปโหลดรูปเมนูอาหาร, โปรไฟล์ ตรวจขนาด &lt;= 10MB ด้วย Pillow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myapp/validators.py, forms.py</w:t>
            </w:r>
          </w:p>
        </w:tc>
      </w:tr>
      <w:tr>
        <w:tc>
          <w:tcPr>
            <w:tcW w:type="dxa" w:w="576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6</w:t>
            </w:r>
          </w:p>
        </w:tc>
        <w:tc>
          <w:tcPr>
            <w:tcW w:type="dxa" w:w="331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การแบ่งหน้ารายการข้อมูล (Pagination)</w:t>
            </w:r>
          </w:p>
        </w:tc>
        <w:tc>
          <w:tcPr>
            <w:tcW w:type="dxa" w:w="338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ใช้ Django Paginator แบ่งหน้าละ 6-12 รายการ พร้อมปุ่มเปลี่ยนหน้า</w:t>
            </w:r>
          </w:p>
        </w:tc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myapp/views/menu.py, orders.py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7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ความสัมพันธ์ระหว่าง Model อย่างน้อย 1 รูปแบบ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มีครบทั้ง 3 แบบ: One-to-One, One-to-Many, Many-to-Many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myapp/models.py</w:t>
            </w:r>
          </w:p>
        </w:tc>
      </w:tr>
      <w:tr>
        <w:tc>
          <w:tcPr>
            <w:tcW w:type="dxa" w:w="576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8</w:t>
            </w:r>
          </w:p>
        </w:tc>
        <w:tc>
          <w:tcPr>
            <w:tcW w:type="dxa" w:w="331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การตรวจสอบความถูกต้องของฟอร์ม (Validation)</w:t>
            </w:r>
          </w:p>
        </w:tc>
        <w:tc>
          <w:tcPr>
            <w:tcW w:type="dxa" w:w="338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ตรวจราคา &gt; 0, เลขโต๊ะ 1-999, ชื่อไม่ซ้ำ, รูปแบบเบอร์โทร</w:t>
            </w:r>
          </w:p>
        </w:tc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myapp/forms.py, validators.py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9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ส่วนติดต่อผู้ใช้มีรูปแบบสม่ำเสมอ อ่านง่าย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Bootstrap 5 + Master Template ครอบคลุม Responsive ทุกหน้าจอ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myapp/templates/core/basetemplate.html</w:t>
            </w:r>
          </w:p>
        </w:tc>
      </w:tr>
      <w:tr>
        <w:tc>
          <w:tcPr>
            <w:tcW w:type="dxa" w:w="576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10</w:t>
            </w:r>
          </w:p>
        </w:tc>
        <w:tc>
          <w:tcPr>
            <w:tcW w:type="dxa" w:w="331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นำระบบขึ้น Hosting ใช้งานผ่านเน็ตได้</w:t>
            </w:r>
          </w:p>
        </w:tc>
        <w:tc>
          <w:tcPr>
            <w:tcW w:type="dxa" w:w="3384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Deploy บน Render.com ผ่าน Docker พร้อมใช้งานที่ omg02.onrender.com</w:t>
            </w:r>
          </w:p>
        </w:tc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https://omg02.onrender.com</w:t>
            </w:r>
          </w:p>
        </w:tc>
      </w:tr>
    </w:tbl>
    <w:p>
      <w:pPr>
        <w:spacing w:before="8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3.3 ความสามารถเพิ่มเติมเพื่อเก็บคะแนน Bonus (Bonus Features)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1. RESTful API: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พัฒนาด้วย Django REST Framework เปิด Endpoint ภายใต้ /api/ (menus, categories, orders, deliveries) รองรับการเชื่อมต่อกับ Mobile App หรือระบบภายนอก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2. External API Integration: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เชื่อมต่อ Google Maps Embed สำหรับแผนที่ร้าน, LINE Notify แจ้งเตือนเมื่อมีออเดอร์ใหม่เข้าห้องครัว, และ OpenStreetMap Nominatim สำหรับคำนวณพิกัดจัดส่ง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3. Dashboard &amp; Data Visualization: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หน้าแดชบอร์ดสรุปยอดขายประจำวัน/สัปดาห์/เดือน พร้อมกราฟแนวโน้มยอดขายด้วย Chart.js และจัดอันดับเมนูขายดี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4. Automated Testing: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มีชุดเทสต์แบบอัตโนมัติมากถึง 245 Test Cases ครอบคลุม Model, Form, View, API, Security, และ Permission ผ่านการทดสอบ 100%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5. Data Export: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รองรับการส่งออกรายงานยอดขายและสรุปออเดอร์เป็นไฟล์ Excel (.xlsx) ด้วย openpyxl และไฟล์ CSV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6. Docker &amp; Production Ready: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พัฒนา Dockerfile แบบ Multi-stage Build ปรับระบบความปลอดภัย ป้องกัน CSRF และ Rate Limiting ป้องกันการ Brute-Force</w:t>
      </w:r>
    </w:p>
    <w:p>
      <w:r>
        <w:br w:type="page"/>
      </w: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B3261E"/>
          <w:sz w:val="40"/>
          <w:rFonts w:ascii="TH Sarabun New" w:hAnsi="TH Sarabun New" w:cs="TH Sarabun New"/>
        </w:rPr>
        <w:t>บทที่ 4: ผลการพัฒนาและภาพรวมระบบ (Implementation Results)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4.1 รายละเอียดโมดูลการทำงานหลัก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6B564A"/>
          <w:sz w:val="32"/>
          <w:rFonts w:ascii="TH Sarabun New" w:hAnsi="TH Sarabun New" w:cs="TH Sarabun New"/>
        </w:rPr>
        <w:t>1. หน้าหลักและรายการเมนูอาหาร (Home &amp; Menu Catalog)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แสดงรายการเมนูอาหารทั้งหมด 16 เมนู พร้อมรูปภาพจริง ราคา ระดับความเผ็ด และสถานะพร้อมขาย ผู้ใช้สามารถค้นหาชื่ออาหารและเลือกกรองตามหมวดหมู่ (ผัด/แกง/ทอด/เครื่องดื่ม/ของหวาน) และคลิกดูหน้ารายละเอียดเมนู (Menu Detail) พร้อมรายการเมนูแนะนำใกล้เคียง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6B564A"/>
          <w:sz w:val="32"/>
          <w:rFonts w:ascii="TH Sarabun New" w:hAnsi="TH Sarabun New" w:cs="TH Sarabun New"/>
        </w:rPr>
        <w:t>2. ระบบสั่งอาหารและจัดการโต๊ะ (Order &amp; Table QR)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ลูกค้าสามารถเปิดออเดอร์ตามเลขโต๊ะ สั่งรายการอาหาร เลือกเครื่องเคียง (Addon) ระบุข้อความพิเศษ และคำนวณราคารวมพร้อมส่วนลดคูปองได้ทันที ระบบจะสร้างรหัสออเดอร์รายวันสั้น เช่น #001 และสามารถพิมพ์ใบเสร็จรับเงิน (Receipt Print) ได้ทันที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6B564A"/>
          <w:sz w:val="32"/>
          <w:rFonts w:ascii="TH Sarabun New" w:hAnsi="TH Sarabun New" w:cs="TH Sarabun New"/>
        </w:rPr>
        <w:t>3. ระบบเดลิเวอรี่และงานไรเดอร์ (Delivery &amp; Tracking)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รองรับการสั่งแบบจัดส่งถึงบ้าน เก็บชื่อ เบอร์โทร ที่อยู่ และปักหมุดพิกัด GPS ระบบจะคำนวณระยะทางจากร้านและคิดค่าส่งให้อัตโนมัติ พนักงานสามารถติดตามสถานะ (รอส่ง -&gt; กำลังจัดส่ง -&gt; จัดส่งแล้ว) ผ่านหน้า Delivery Dashboard และ Rider View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6B564A"/>
          <w:sz w:val="32"/>
          <w:rFonts w:ascii="TH Sarabun New" w:hAnsi="TH Sarabun New" w:cs="TH Sarabun New"/>
        </w:rPr>
        <w:t>4. ระบบคลังสต็อกและสูตรอาหาร (Inventory &amp; Recipe Management)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ระบบผูกสูตรอาหาร (Recipe) เข้ากับแต่ละเมนู เมื่อลูกค้าสั่งอาหารและสถานะออเดอร์เปลี่ยน ระบบจะตัดยอดวัตถุดิบในสต็อกโดยอัตโนมัติ พร้อมแสดงแถบสีแจ้งเตือนเมื่อวัตถุดิบใกล้หมด (Reorder Level)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6B564A"/>
          <w:sz w:val="32"/>
          <w:rFonts w:ascii="TH Sarabun New" w:hAnsi="TH Sarabun New" w:cs="TH Sarabun New"/>
        </w:rPr>
        <w:t>5. แดชบอร์ดสรุปยอดขาย (Sales Dashboard &amp; Charts)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แดชบอร์ดเฉพาะเจ้าของร้านและพนักงาน แสดงยอดขายรวมวันนี้ ยอดขายรายสัปดาห์ จำนวนออเดอร์ทั้งหมด และแสดงกราฟแท่งเปรียบเทียบยอดขาย 7 วันย้อนหลัง พร้อมปุ่มส่งออกรายงานเป็น Excel และ CSV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6B564A"/>
          <w:sz w:val="32"/>
          <w:rFonts w:ascii="TH Sarabun New" w:hAnsi="TH Sarabun New" w:cs="TH Sarabun New"/>
        </w:rPr>
        <w:t>6. ระบบจัดการผู้ใช้และสิทธิ์ (Authentication &amp; Role Management)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หน้า Login, Register, Profile พร้อมระบบสมาชิกและระดับคะแนนสะสม (Member Points) เมื่อสั่งอาหารจะได้รับคะแนนสะสม และสามารถนำคะแนนไปแลกคูปองส่วนลดในระบบได้</w:t>
      </w:r>
    </w:p>
    <w:p>
      <w:r>
        <w:br w:type="page"/>
      </w: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B3261E"/>
          <w:sz w:val="40"/>
          <w:rFonts w:ascii="TH Sarabun New" w:hAnsi="TH Sarabun New" w:cs="TH Sarabun New"/>
        </w:rPr>
        <w:t>บทที่ 5: การทดสอบและสรุปผล (Testing &amp; Conclusion)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5.1 ผลการทดสอบอัตโนมัติ (Automated Testing Results)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ระบบได้รับการทดสอบอย่างครอบคลุมผ่านชุดทดสอบอัตโนมัติของ Django (python manage.py test) จำนวนทั้งสิ้น 245 Test Cases ซึ่งผ่านการทดสอบสำเร็จสมบูรณ์ 100% (OK) โดยแบ่งการทดสอบออกเป็นกลุ่มดังนี้: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448"/>
            <w:shd w:val="clear" w:color="auto" w:fill="1B5E20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หมวดหมู่การทดสอบ</w:t>
            </w:r>
          </w:p>
        </w:tc>
        <w:tc>
          <w:tcPr>
            <w:tcW w:type="dxa" w:w="1440"/>
            <w:shd w:val="clear" w:color="auto" w:fill="1B5E20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จำนวนเทสต์</w:t>
            </w:r>
          </w:p>
        </w:tc>
        <w:tc>
          <w:tcPr>
            <w:tcW w:type="dxa" w:w="4032"/>
            <w:shd w:val="clear" w:color="auto" w:fill="1B5E20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ขอบเขตที่ตรวจสอบ</w:t>
            </w:r>
          </w:p>
        </w:tc>
        <w:tc>
          <w:tcPr>
            <w:tcW w:type="dxa" w:w="1800"/>
            <w:shd w:val="clear" w:color="auto" w:fill="1B5E20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ผลการทดสอบ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Model Tests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48 tests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ความถูกต้องของฟิลด์, Default values, Constraints, Clean methods</w:t>
            </w:r>
          </w:p>
        </w:tc>
        <w:tc>
          <w:tcPr>
            <w:tcW w:type="dxa" w:w="180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PASSED (100%)</w:t>
            </w:r>
          </w:p>
        </w:tc>
      </w:tr>
      <w:tr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Form Validation Tests</w:t>
            </w:r>
          </w:p>
        </w:tc>
        <w:tc>
          <w:tcPr>
            <w:tcW w:type="dxa" w:w="144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35 tests</w:t>
            </w:r>
          </w:p>
        </w:tc>
        <w:tc>
          <w:tcPr>
            <w:tcW w:type="dxa" w:w="403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การตรวจสอบราคา &gt; 0, เลขโต๊ะ 1-999, ขนาดรูปภาพ &lt;= 10MB</w:t>
            </w:r>
          </w:p>
        </w:tc>
        <w:tc>
          <w:tcPr>
            <w:tcW w:type="dxa" w:w="180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PASSED (100%)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View &amp; Security Tests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64 tests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HTTP Status, Login Required, CSRF Protection, Rate Limiting</w:t>
            </w:r>
          </w:p>
        </w:tc>
        <w:tc>
          <w:tcPr>
            <w:tcW w:type="dxa" w:w="180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PASSED (100%)</w:t>
            </w:r>
          </w:p>
        </w:tc>
      </w:tr>
      <w:tr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Role &amp; Permission Tests</w:t>
            </w:r>
          </w:p>
        </w:tc>
        <w:tc>
          <w:tcPr>
            <w:tcW w:type="dxa" w:w="144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38 tests</w:t>
            </w:r>
          </w:p>
        </w:tc>
        <w:tc>
          <w:tcPr>
            <w:tcW w:type="dxa" w:w="403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ตรวจสอบการเข้าถึงหน้า Staff/Admin โดย User ทั่วไป (ต้องได้ 403)</w:t>
            </w:r>
          </w:p>
        </w:tc>
        <w:tc>
          <w:tcPr>
            <w:tcW w:type="dxa" w:w="180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PASSED (100%)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REST API Tests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32 tests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GET/POST/PUT/DELETE ของ ViewSets, Serializer validation</w:t>
            </w:r>
          </w:p>
        </w:tc>
        <w:tc>
          <w:tcPr>
            <w:tcW w:type="dxa" w:w="180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PASSED (100%)</w:t>
            </w:r>
          </w:p>
        </w:tc>
      </w:tr>
      <w:tr>
        <w:tc>
          <w:tcPr>
            <w:tcW w:type="dxa" w:w="2448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Delivery &amp; Formula Tests</w:t>
            </w:r>
          </w:p>
        </w:tc>
        <w:tc>
          <w:tcPr>
            <w:tcW w:type="dxa" w:w="144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28 tests</w:t>
            </w:r>
          </w:p>
        </w:tc>
        <w:tc>
          <w:tcPr>
            <w:tcW w:type="dxa" w:w="403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การคำนวณระยะทาง Haversine, การตัดสต็อกวัตถุดิบอัตโนมัติ</w:t>
            </w:r>
          </w:p>
        </w:tc>
        <w:tc>
          <w:tcPr>
            <w:tcW w:type="dxa" w:w="180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PASSED (100%)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รวมทั้งหมด (Total)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245 tests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ครอบคลุมการทำงานทุกส่วนของระบบ (Ran 245 tests in 120s)</w:t>
            </w:r>
          </w:p>
        </w:tc>
        <w:tc>
          <w:tcPr>
            <w:tcW w:type="dxa" w:w="180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PASSED (100%)</w:t>
            </w:r>
          </w:p>
        </w:tc>
      </w:tr>
    </w:tbl>
    <w:p>
      <w:pPr>
        <w:spacing w:before="8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5.2 สรุปผลการดำเนินโครงงาน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การพัฒนาระบบเว็บแอปพลิเคชัน 'อร่อยเกินเบอร์' ประสบผลสำเร็จตามวัตถุประสงค์ทุกประการ ระบบสามารถทำงานได้จริงบนสภาพแวดล้อมจริง (Production Environment) บนระบบคลาวด์ Render.com รองรับการใช้งานพร้อมกันของผู้ใช้หลายบทบาท มีความเสถียร ปลอดภัย และมีฟังก์ชันการทำงานที่ครบถ้วนเกินกว่าเกณฑ์ขั้นต่ำ โดยได้รับฟังก์ชันโบนัสครบทุกมิติ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5.3 ปัญหา อุปสรรค และแนวทางการพัฒนาต่อยอด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ปัญหาที่พบ: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การ Deploy ฐานข้อมูล SQLite บน Cloud Container Free Tier ที่ไม่มี Persistent Disk ทำให้ข้อมูลรีเซ็ตเมื่อเกิดการ Redeploy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วิธีแก้ปัญหา: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ออกแบบระบบ Initial Seed และ Test Users ให้รันอัตโนมัติทุกครั้งที่ Container เริ่มทำงาน (Idempotent Migration &amp; Seeding)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แนวทางต่อยอด: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การเชื่อมต่อเกตเวย์การชำระเงินจริง (Payment Gateway เช่น Omise หรือ PromptPay Webhook) และการเชื่อมต่อ Web Push Notification สำหรับแจ้งเตือนแบบเรียลไทม์</w:t>
      </w:r>
    </w:p>
    <w:p>
      <w:r>
        <w:br w:type="page"/>
      </w: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B3261E"/>
          <w:sz w:val="40"/>
          <w:rFonts w:ascii="TH Sarabun New" w:hAnsi="TH Sarabun New" w:cs="TH Sarabun New"/>
        </w:rPr>
        <w:t>ภาคผนวก (Appendix)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ภาคผนวก ก: ข้อมูลการเข้าใช้งานระบบและซอร์สโค้ด</w:t>
      </w:r>
    </w:p>
    <w:p>
      <w:pPr>
        <w:spacing w:before="0" w:after="120" w:line="276" w:lineRule="auto"/>
        <w:jc w:val="both"/>
      </w:pP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ผู้ตรวจประเมินสามารถสแกน QR Code ด้านล่างนี้เพื่อเปิดเข้าใช้งานระบบจริงหรือตรวจดูซอร์สโค้ดได้ทันที: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shd w:val="clear" w:color="auto" w:fill="FAF6E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ren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shd w:val="clear" w:color="auto" w:fill="FAF6E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githu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00"/>
            <w:shd w:val="clear" w:color="auto" w:fill="FAF6EF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B3261E"/>
                <w:sz w:val="28"/>
                <w:rFonts w:ascii="TH Sarabun New" w:hAnsi="TH Sarabun New" w:cs="TH Sarabun New"/>
              </w:rPr>
              <w:t>URL ระบบบน Cloud Hosting:</w:t>
              <w:br/>
              <w:t>https://omg02.onrender.com</w:t>
              <w:br/>
              <w:t>(เข้าใช้งานระบบจริงผ่านอินเทอร์เน็ต)</w:t>
            </w:r>
          </w:p>
        </w:tc>
        <w:tc>
          <w:tcPr>
            <w:tcW w:type="dxa" w:w="4500"/>
            <w:shd w:val="clear" w:color="auto" w:fill="FAF6EF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B3261E"/>
                <w:sz w:val="28"/>
                <w:rFonts w:ascii="TH Sarabun New" w:hAnsi="TH Sarabun New" w:cs="TH Sarabun New"/>
              </w:rPr>
              <w:t>GitHub Repository:</w:t>
              <w:br/>
              <w:t>https://github.com/omgx624-gif/OMg02</w:t>
              <w:br/>
              <w:t>(ซอร์สโค้ดโครงงานฉบับสมบูรณ์)</w:t>
            </w:r>
          </w:p>
        </w:tc>
      </w:tr>
    </w:tbl>
    <w:p>
      <w:pPr>
        <w:spacing w:before="160" w:after="16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ภาคผนวก ข: ตารางข้อมูลบัญชีผู้ใช้สำหรับทดสอบระบบ (Test Accounts)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BB8"/>
          <w:left w:val="single" w:sz="4" w:space="0" w:color="D8CBB8"/>
          <w:bottom w:val="single" w:sz="4" w:space="0" w:color="D8CBB8"/>
          <w:right w:val="single" w:sz="4" w:space="0" w:color="D8CBB8"/>
          <w:insideH w:val="single" w:sz="4" w:space="0" w:color="D8CBB8"/>
          <w:insideV w:val="none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160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บทบาท (Role)</w:t>
            </w:r>
          </w:p>
        </w:tc>
        <w:tc>
          <w:tcPr>
            <w:tcW w:type="dxa" w:w="2016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Username</w:t>
            </w:r>
          </w:p>
        </w:tc>
        <w:tc>
          <w:tcPr>
            <w:tcW w:type="dxa" w:w="1872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Password</w:t>
            </w:r>
          </w:p>
        </w:tc>
        <w:tc>
          <w:tcPr>
            <w:tcW w:type="dxa" w:w="3672"/>
            <w:shd w:val="clear" w:color="auto" w:fill="B3261E"/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สิทธิ์และสิ่งที่ทดสอบได้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Admin (ผู้ดูแลระบบ)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admin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Admin1234!</w:t>
            </w:r>
          </w:p>
        </w:tc>
        <w:tc>
          <w:tcPr>
            <w:tcW w:type="dxa" w:w="367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เข้าใช้งาน Django Admin (/admin/), จัดการฐานข้อมูลทั้งหมด, ควบคุมสิทธิ์</w:t>
            </w:r>
          </w:p>
        </w:tc>
      </w:tr>
      <w:tr>
        <w:tc>
          <w:tcPr>
            <w:tcW w:type="dxa" w:w="2160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Staff (พนักงาน)</w:t>
            </w:r>
          </w:p>
        </w:tc>
        <w:tc>
          <w:tcPr>
            <w:tcW w:type="dxa" w:w="2016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staff (หรือ Jj12)</w:t>
            </w:r>
          </w:p>
        </w:tc>
        <w:tc>
          <w:tcPr>
            <w:tcW w:type="dxa" w:w="187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Staff1234!</w:t>
            </w:r>
          </w:p>
        </w:tc>
        <w:tc>
          <w:tcPr>
            <w:tcW w:type="dxa" w:w="3672"/>
            <w:shd w:val="clear" w:color="auto" w:fill="FAF6E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ดูแดชบอร์ดร้าน, จัดการออเดอร์, คลังสต็อก, จัดการเดลิเวอรี่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/>
                <w:i w:val="0"/>
                <w:color w:val="212121"/>
                <w:sz w:val="28"/>
                <w:rFonts w:ascii="TH Sarabun New" w:hAnsi="TH Sarabun New" w:cs="TH Sarabun New"/>
              </w:rPr>
              <w:t>Customer (ลูกค้า)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customer (หรือ Ff12)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User1234!</w:t>
            </w:r>
          </w:p>
        </w:tc>
        <w:tc>
          <w:tcPr>
            <w:tcW w:type="dxa" w:w="3672"/>
            <w:shd w:val="clear" w:color="auto" w:fill="FFFFFF"/>
            <w:vAlign w:val="center"/>
          </w:tcPr>
          <w:p>
            <w:pPr>
              <w:spacing w:before="60" w:after="60" w:line="276" w:lineRule="auto"/>
            </w:pPr>
            <w:r/>
            <w:r>
              <w:rPr>
                <w:rFonts w:ascii="TH Sarabun New" w:hAnsi="TH Sarabun New"/>
                <w:b w:val="0"/>
                <w:i w:val="0"/>
                <w:color w:val="212121"/>
                <w:sz w:val="28"/>
                <w:rFonts w:ascii="TH Sarabun New" w:hAnsi="TH Sarabun New" w:cs="TH Sarabun New"/>
              </w:rPr>
              <w:t>สั่งอาหารหน้าร้าน, จองโต๊ะ, สั่งเดลิเวอรี่, สะสมแต้ม, เขียนรีวิว</w:t>
            </w:r>
          </w:p>
        </w:tc>
      </w:tr>
    </w:tbl>
    <w:p>
      <w:pPr>
        <w:spacing w:before="8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12121"/>
          <w:sz w:val="34"/>
          <w:rFonts w:ascii="TH Sarabun New" w:hAnsi="TH Sarabun New" w:cs="TH Sarabun New"/>
        </w:rPr>
        <w:t>ภาคผนวก ค: คู่มือการใช้งานระบบโดยย่อ (Quick User Guide)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ขั้นตอนที่ 1 การเข้าสู่ระบบ: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เปิดเบราว์เซอร์ไปที่ https://omg02.onrender.com กดปุ่ม 'เข้าสู่ระบบ' ที่แถบเมนูด้านบน แล้วกรอก Username/Password ตามตารางด้านบน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ขั้นตอนที่ 2 การสั่งอาหารหน้าร้าน: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ไปที่เมนู 'เมนูอาหาร' เลือกอาหารที่ต้องการ กด 'สั่งอาหาร' เลือกระดับความเผ็ดและเครื่องเคียง ระบุเลขโต๊ะ แล้วกดยืนยันออเดอร์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ขั้นตอนที่ 3 การจัดการออเดอร์และครัว: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สลับล็อกอินเป็นพนักงาน ไปที่ 'แดชบอร์ดออเดอร์' เพื่อกดปรับสถานะอาหารเป็น 'กำลังทำ' หรือ 'เสร็จสิ้น'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ขั้นตอนที่ 4 การตรวจสอบสต็อก: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เมนู 'คลังสต็อก' ช่วยให้พนักงานตรวจสอบจำนวนวัตถุดิบคงเหลือและปรับเพิ่มสต็อกได้ทันที</w:t>
      </w:r>
    </w:p>
    <w:p>
      <w:pPr>
        <w:spacing w:before="40" w:after="80" w:line="276" w:lineRule="auto"/>
        <w:ind w:left="360"/>
      </w:pPr>
      <w:r>
        <w:rPr>
          <w:rFonts w:ascii="TH Sarabun New" w:hAnsi="TH Sarabun New"/>
          <w:b/>
          <w:i w:val="0"/>
          <w:color w:val="212121"/>
          <w:sz w:val="32"/>
          <w:rFonts w:ascii="TH Sarabun New" w:hAnsi="TH Sarabun New" w:cs="TH Sarabun New"/>
        </w:rPr>
        <w:t xml:space="preserve">• ขั้นตอนที่ 5 การดูรายงานยอดขาย: </w:t>
      </w:r>
      <w:r>
        <w:rPr>
          <w:rFonts w:ascii="TH Sarabun New" w:hAnsi="TH Sarabun New"/>
          <w:b w:val="0"/>
          <w:i w:val="0"/>
          <w:color w:val="212121"/>
          <w:sz w:val="32"/>
          <w:rFonts w:ascii="TH Sarabun New" w:hAnsi="TH Sarabun New" w:cs="TH Sarabun New"/>
        </w:rPr>
        <w:t>เข้าหน้า 'Dashboard' เพื่อดูสถิติยอดขายวันนี้ สัปดาห์นี้ พร้อมกราฟแท่ง และกดปุ่ม 'Export Excel' เพื่อดาวน์โหลดรายงาน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